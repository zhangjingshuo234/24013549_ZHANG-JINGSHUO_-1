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E6403" w14:textId="77777777" w:rsidR="007C1F70" w:rsidRDefault="00000000">
      <w:pPr>
        <w:pStyle w:val="a8"/>
        <w:jc w:val="center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디지털논리회로 과제용 문제 세트</w:t>
      </w:r>
    </w:p>
    <w:p w14:paraId="26EC8E92" w14:textId="77777777" w:rsidR="007C1F70" w:rsidRDefault="007C1F70">
      <w:pPr>
        <w:pBdr>
          <w:bottom w:val="single" w:sz="8" w:space="1" w:color="5B9BD5"/>
        </w:pBdr>
        <w:rPr>
          <w:lang w:eastAsia="ko-KR"/>
        </w:rPr>
      </w:pPr>
    </w:p>
    <w:p w14:paraId="5C264C62" w14:textId="77777777" w:rsidR="007C1F70" w:rsidRDefault="00000000">
      <w:pPr>
        <w:shd w:val="clear" w:color="auto" w:fill="EDF2F7"/>
        <w:spacing w:before="120"/>
        <w:rPr>
          <w:lang w:eastAsia="ko-KR"/>
        </w:rPr>
      </w:pPr>
      <w:r>
        <w:rPr>
          <w:b/>
          <w:lang w:eastAsia="ko-KR"/>
        </w:rPr>
        <w:t xml:space="preserve">  문제 파일입니다. 정답은 별도 정답 파일에 정리했습니다.</w:t>
      </w:r>
    </w:p>
    <w:p w14:paraId="444D212B" w14:textId="7D59DCB1" w:rsidR="007C1F70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 w:rsidR="00F34F41">
        <w:rPr>
          <w:rFonts w:ascii="맑은 고딕" w:eastAsia="맑은 고딕" w:hAnsi="맑은 고딕" w:hint="eastAsia"/>
          <w:lang w:eastAsia="ko-KR"/>
        </w:rPr>
        <w:t>다음 함수의의 진리표를 작성해주세요</w:t>
      </w:r>
    </w:p>
    <w:p w14:paraId="01ACCBD5" w14:textId="77777777" w:rsidR="007C1F70" w:rsidRDefault="00000000">
      <w:pPr>
        <w:ind w:left="283"/>
        <w:rPr>
          <w:lang w:eastAsia="ko-KR"/>
        </w:rPr>
      </w:pPr>
      <w:r>
        <w:rPr>
          <w:b/>
          <w:sz w:val="24"/>
          <w:lang w:eastAsia="ko-KR"/>
        </w:rPr>
        <w:t>4-a. F = X'Y + XZ + Y'Z</w:t>
      </w:r>
    </w:p>
    <w:p w14:paraId="454FCBF4" w14:textId="39B5E033" w:rsidR="007C1F70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</w:t>
      </w:r>
      <w:r w:rsidR="00CD3192">
        <w:rPr>
          <w:rFonts w:ascii="맑은 고딕" w:eastAsia="맑은 고딕" w:hAnsi="맑은 고딕"/>
          <w:lang w:eastAsia="ko-KR"/>
        </w:rPr>
        <w:t>.</w:t>
      </w:r>
      <w:r w:rsidR="00F34F41">
        <w:rPr>
          <w:rFonts w:ascii="맑은 고딕" w:eastAsia="맑은 고딕" w:hAnsi="맑은 고딕"/>
          <w:lang w:eastAsia="ko-KR"/>
        </w:rPr>
        <w:t xml:space="preserve">properties of </w:t>
      </w:r>
      <w:proofErr w:type="spellStart"/>
      <w:r w:rsidR="00F34F41">
        <w:rPr>
          <w:rFonts w:ascii="맑은 고딕" w:eastAsia="맑은 고딕" w:hAnsi="맑은 고딕"/>
          <w:lang w:eastAsia="ko-KR"/>
        </w:rPr>
        <w:t>boolen</w:t>
      </w:r>
      <w:proofErr w:type="spellEnd"/>
      <w:r w:rsidR="00F34F41">
        <w:rPr>
          <w:rFonts w:ascii="맑은 고딕" w:eastAsia="맑은 고딕" w:hAnsi="맑은 고딕"/>
          <w:lang w:eastAsia="ko-KR"/>
        </w:rPr>
        <w:t xml:space="preserve"> algebra </w:t>
      </w:r>
      <w:r w:rsidR="00F34F41">
        <w:rPr>
          <w:rFonts w:ascii="맑은 고딕" w:eastAsia="맑은 고딕" w:hAnsi="맑은 고딕" w:hint="eastAsia"/>
          <w:lang w:eastAsia="ko-KR"/>
        </w:rPr>
        <w:t>(속성)</w:t>
      </w:r>
      <w:r w:rsidR="00F34F41">
        <w:rPr>
          <w:rFonts w:ascii="맑은 고딕" w:eastAsia="맑은 고딕" w:hAnsi="맑은 고딕"/>
          <w:lang w:eastAsia="ko-KR"/>
        </w:rPr>
        <w:t>1</w:t>
      </w:r>
      <w:r w:rsidR="00F34F41">
        <w:rPr>
          <w:rFonts w:ascii="맑은 고딕" w:eastAsia="맑은 고딕" w:hAnsi="맑은 고딕" w:hint="eastAsia"/>
          <w:lang w:eastAsia="ko-KR"/>
        </w:rPr>
        <w:t xml:space="preserve">형부터 10형까지사용하여 식을 </w:t>
      </w:r>
      <w:proofErr w:type="spellStart"/>
      <w:r w:rsidR="00F34F41">
        <w:rPr>
          <w:rFonts w:ascii="맑은 고딕" w:eastAsia="맑은 고딕" w:hAnsi="맑은 고딕" w:hint="eastAsia"/>
          <w:lang w:eastAsia="ko-KR"/>
        </w:rPr>
        <w:t>줄이시오</w:t>
      </w:r>
      <w:proofErr w:type="spellEnd"/>
    </w:p>
    <w:p w14:paraId="1C459A7F" w14:textId="77777777" w:rsidR="007C1F70" w:rsidRDefault="00000000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8-a. </w:t>
      </w:r>
      <w:proofErr w:type="spellStart"/>
      <w:r>
        <w:rPr>
          <w:b/>
          <w:sz w:val="24"/>
          <w:lang w:eastAsia="ko-KR"/>
        </w:rPr>
        <w:t>x'yz</w:t>
      </w:r>
      <w:proofErr w:type="spellEnd"/>
      <w:r>
        <w:rPr>
          <w:b/>
          <w:sz w:val="24"/>
          <w:lang w:eastAsia="ko-KR"/>
        </w:rPr>
        <w:t xml:space="preserve"> + </w:t>
      </w:r>
      <w:proofErr w:type="spellStart"/>
      <w:r>
        <w:rPr>
          <w:b/>
          <w:sz w:val="24"/>
          <w:lang w:eastAsia="ko-KR"/>
        </w:rPr>
        <w:t>xyz</w:t>
      </w:r>
      <w:proofErr w:type="spellEnd"/>
      <w:r>
        <w:rPr>
          <w:b/>
          <w:sz w:val="24"/>
          <w:lang w:eastAsia="ko-KR"/>
        </w:rPr>
        <w:t xml:space="preserve"> + </w:t>
      </w:r>
      <w:proofErr w:type="spellStart"/>
      <w:r>
        <w:rPr>
          <w:b/>
          <w:sz w:val="24"/>
          <w:lang w:eastAsia="ko-KR"/>
        </w:rPr>
        <w:t>yz</w:t>
      </w:r>
      <w:proofErr w:type="spellEnd"/>
      <w:r>
        <w:rPr>
          <w:b/>
          <w:sz w:val="24"/>
          <w:lang w:eastAsia="ko-KR"/>
        </w:rPr>
        <w:t>'</w:t>
      </w:r>
    </w:p>
    <w:p w14:paraId="63F54709" w14:textId="4DC40BE6" w:rsidR="007C1F70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</w:t>
      </w:r>
    </w:p>
    <w:p w14:paraId="168BCCAD" w14:textId="5F1B3AAE" w:rsidR="007C1F70" w:rsidRDefault="00000000">
      <w:pPr>
        <w:rPr>
          <w:lang w:eastAsia="ko-KR"/>
        </w:rPr>
      </w:pPr>
      <w:r>
        <w:rPr>
          <w:b/>
          <w:lang w:eastAsia="ko-KR"/>
        </w:rPr>
        <w:t xml:space="preserve">조건: </w:t>
      </w:r>
      <w:r>
        <w:rPr>
          <w:lang w:eastAsia="ko-KR"/>
        </w:rPr>
        <w:t>보수 입력은 직접 주어지지 않으며, 필요한 경우 NOT 게이트를 사용한다. 대수식은 조작하지 않는다.</w:t>
      </w:r>
      <w:r w:rsidR="00F34F41">
        <w:rPr>
          <w:rFonts w:hint="eastAsia"/>
          <w:lang w:eastAsia="ko-KR"/>
        </w:rPr>
        <w:t xml:space="preserve"> </w:t>
      </w:r>
      <w:r w:rsidR="00F34F41">
        <w:rPr>
          <w:lang w:eastAsia="ko-KR"/>
        </w:rPr>
        <w:t xml:space="preserve">AND OR NOT </w:t>
      </w:r>
      <w:r w:rsidR="00F34F41">
        <w:rPr>
          <w:rFonts w:hint="eastAsia"/>
          <w:lang w:eastAsia="ko-KR"/>
        </w:rPr>
        <w:t>게이트를 사용 하여 나타내어라</w:t>
      </w:r>
    </w:p>
    <w:p w14:paraId="0C37BC1A" w14:textId="3D39B53F" w:rsidR="007C1F70" w:rsidRDefault="00000000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10-a. F = </w:t>
      </w:r>
      <w:proofErr w:type="spellStart"/>
      <w:r w:rsidR="002A2C02">
        <w:rPr>
          <w:b/>
          <w:sz w:val="24"/>
          <w:lang w:eastAsia="ko-KR"/>
        </w:rPr>
        <w:t>a</w:t>
      </w:r>
      <w:r>
        <w:rPr>
          <w:b/>
          <w:sz w:val="24"/>
          <w:lang w:eastAsia="ko-KR"/>
        </w:rPr>
        <w:t>'</w:t>
      </w:r>
      <w:r w:rsidR="002A2C02">
        <w:rPr>
          <w:b/>
          <w:sz w:val="24"/>
          <w:lang w:eastAsia="ko-KR"/>
        </w:rPr>
        <w:t>b</w:t>
      </w:r>
      <w:proofErr w:type="spellEnd"/>
      <w:r>
        <w:rPr>
          <w:b/>
          <w:sz w:val="24"/>
          <w:lang w:eastAsia="ko-KR"/>
        </w:rPr>
        <w:t xml:space="preserve"> + </w:t>
      </w:r>
      <w:r w:rsidR="002A2C02">
        <w:rPr>
          <w:b/>
          <w:sz w:val="24"/>
          <w:lang w:eastAsia="ko-KR"/>
        </w:rPr>
        <w:t>ac</w:t>
      </w:r>
      <w:r>
        <w:rPr>
          <w:b/>
          <w:sz w:val="24"/>
          <w:lang w:eastAsia="ko-KR"/>
        </w:rPr>
        <w:t xml:space="preserve">' + </w:t>
      </w:r>
      <w:proofErr w:type="spellStart"/>
      <w:r w:rsidR="002A2C02">
        <w:rPr>
          <w:b/>
          <w:sz w:val="24"/>
          <w:lang w:eastAsia="ko-KR"/>
        </w:rPr>
        <w:t>bc</w:t>
      </w:r>
      <w:proofErr w:type="spellEnd"/>
    </w:p>
    <w:p w14:paraId="76E652C1" w14:textId="59AAFB0D" w:rsidR="00B300A8" w:rsidRDefault="00B300A8" w:rsidP="00B300A8">
      <w:pPr>
        <w:spacing w:after="60"/>
        <w:rPr>
          <w:lang w:eastAsia="ko-KR"/>
        </w:rPr>
      </w:pPr>
      <w:r>
        <w:rPr>
          <w:rFonts w:hint="eastAsia"/>
          <w:b/>
          <w:sz w:val="24"/>
          <w:lang w:eastAsia="ko-KR"/>
        </w:rPr>
        <w:t>4</w:t>
      </w:r>
      <w:r>
        <w:rPr>
          <w:b/>
          <w:sz w:val="24"/>
          <w:lang w:eastAsia="ko-KR"/>
        </w:rPr>
        <w:t>.</w:t>
      </w:r>
      <w:r>
        <w:rPr>
          <w:lang w:eastAsia="ko-KR"/>
        </w:rPr>
        <w:t xml:space="preserve"> 다음 회로의 출력을 해석하여 1) 대수 식을 구하고 2) SOP 형태로 </w:t>
      </w:r>
      <w:proofErr w:type="spellStart"/>
      <w:r>
        <w:rPr>
          <w:rFonts w:hint="eastAsia"/>
          <w:lang w:eastAsia="ko-KR"/>
        </w:rPr>
        <w:t>나타내시오</w:t>
      </w:r>
      <w:proofErr w:type="spellEnd"/>
    </w:p>
    <w:p w14:paraId="69BA735E" w14:textId="59769B5D" w:rsidR="007C1F70" w:rsidRPr="00B300A8" w:rsidRDefault="007C1F70">
      <w:pPr>
        <w:ind w:left="283"/>
        <w:rPr>
          <w:lang w:eastAsia="ko-KR"/>
        </w:rPr>
      </w:pPr>
    </w:p>
    <w:p w14:paraId="6BB9EDCD" w14:textId="2692659E" w:rsidR="00FA1A41" w:rsidRDefault="00FA1A41">
      <w:pPr>
        <w:spacing w:after="60"/>
        <w:rPr>
          <w:b/>
          <w:sz w:val="24"/>
          <w:lang w:eastAsia="ko-KR"/>
        </w:rPr>
      </w:pPr>
      <w:r>
        <w:rPr>
          <w:noProof/>
        </w:rPr>
        <w:drawing>
          <wp:inline distT="0" distB="0" distL="0" distR="0" wp14:anchorId="31DDB21D" wp14:editId="2106CCF1">
            <wp:extent cx="5688000" cy="19638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d_st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6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A41">
        <w:rPr>
          <w:b/>
          <w:sz w:val="24"/>
          <w:lang w:eastAsia="ko-KR"/>
        </w:rPr>
        <w:t xml:space="preserve"> </w:t>
      </w:r>
    </w:p>
    <w:p w14:paraId="1631625E" w14:textId="0F6DF80B" w:rsidR="007C1F70" w:rsidRDefault="007C1F70" w:rsidP="00B300A8">
      <w:pPr>
        <w:spacing w:after="60"/>
        <w:rPr>
          <w:lang w:eastAsia="ko-KR"/>
        </w:rPr>
      </w:pPr>
    </w:p>
    <w:p w14:paraId="7F976EB6" w14:textId="77777777" w:rsidR="007C1F70" w:rsidRDefault="007C1F70">
      <w:pPr>
        <w:rPr>
          <w:lang w:eastAsia="ko-KR"/>
        </w:rPr>
      </w:pPr>
    </w:p>
    <w:sectPr w:rsidR="007C1F70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336239">
    <w:abstractNumId w:val="8"/>
  </w:num>
  <w:num w:numId="2" w16cid:durableId="28535062">
    <w:abstractNumId w:val="6"/>
  </w:num>
  <w:num w:numId="3" w16cid:durableId="1318459030">
    <w:abstractNumId w:val="5"/>
  </w:num>
  <w:num w:numId="4" w16cid:durableId="1575235508">
    <w:abstractNumId w:val="4"/>
  </w:num>
  <w:num w:numId="5" w16cid:durableId="118568315">
    <w:abstractNumId w:val="7"/>
  </w:num>
  <w:num w:numId="6" w16cid:durableId="870848981">
    <w:abstractNumId w:val="3"/>
  </w:num>
  <w:num w:numId="7" w16cid:durableId="165370473">
    <w:abstractNumId w:val="2"/>
  </w:num>
  <w:num w:numId="8" w16cid:durableId="1153302764">
    <w:abstractNumId w:val="1"/>
  </w:num>
  <w:num w:numId="9" w16cid:durableId="393285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5C5"/>
    <w:rsid w:val="000C465E"/>
    <w:rsid w:val="0015074B"/>
    <w:rsid w:val="0029639D"/>
    <w:rsid w:val="002A2C02"/>
    <w:rsid w:val="00326F90"/>
    <w:rsid w:val="003E5781"/>
    <w:rsid w:val="00433CB6"/>
    <w:rsid w:val="005A76D3"/>
    <w:rsid w:val="006845E4"/>
    <w:rsid w:val="007C1F70"/>
    <w:rsid w:val="007E50FE"/>
    <w:rsid w:val="00827313"/>
    <w:rsid w:val="00AA1D8D"/>
    <w:rsid w:val="00B300A8"/>
    <w:rsid w:val="00B47730"/>
    <w:rsid w:val="00CB0664"/>
    <w:rsid w:val="00CD3192"/>
    <w:rsid w:val="00DB0E1E"/>
    <w:rsid w:val="00E04035"/>
    <w:rsid w:val="00E2634B"/>
    <w:rsid w:val="00F34F41"/>
    <w:rsid w:val="00FA1A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E24BB"/>
  <w14:defaultImageDpi w14:val="300"/>
  <w15:docId w15:val="{7B18014E-99A1-4049-8302-104320A8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81</Words>
  <Characters>262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김현중</cp:lastModifiedBy>
  <cp:revision>17</cp:revision>
  <dcterms:created xsi:type="dcterms:W3CDTF">2013-12-23T23:15:00Z</dcterms:created>
  <dcterms:modified xsi:type="dcterms:W3CDTF">2026-03-23T08:28:00Z</dcterms:modified>
  <cp:category/>
</cp:coreProperties>
</file>