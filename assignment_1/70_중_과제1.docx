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FE84A" w14:textId="77777777" w:rsidR="00E87508" w:rsidRDefault="00000000">
      <w:pPr>
        <w:pStyle w:val="a8"/>
        <w:jc w:val="center"/>
        <w:rPr>
          <w:lang w:eastAsia="ko-KR"/>
        </w:rPr>
      </w:pPr>
      <w:r>
        <w:rPr>
          <w:b/>
          <w:color w:val="1F4E79"/>
          <w:sz w:val="36"/>
          <w:lang w:eastAsia="ko-KR"/>
        </w:rPr>
        <w:t>디지털</w:t>
      </w:r>
      <w:r>
        <w:rPr>
          <w:b/>
          <w:color w:val="1F4E79"/>
          <w:sz w:val="36"/>
          <w:lang w:eastAsia="ko-KR"/>
        </w:rPr>
        <w:t xml:space="preserve"> </w:t>
      </w:r>
      <w:r>
        <w:rPr>
          <w:b/>
          <w:color w:val="1F4E79"/>
          <w:sz w:val="36"/>
          <w:lang w:eastAsia="ko-KR"/>
        </w:rPr>
        <w:t>논리회로</w:t>
      </w:r>
      <w:r>
        <w:rPr>
          <w:b/>
          <w:color w:val="1F4E79"/>
          <w:sz w:val="36"/>
          <w:lang w:eastAsia="ko-KR"/>
        </w:rPr>
        <w:t xml:space="preserve"> </w:t>
      </w:r>
      <w:r>
        <w:rPr>
          <w:b/>
          <w:color w:val="1F4E79"/>
          <w:sz w:val="36"/>
          <w:lang w:eastAsia="ko-KR"/>
        </w:rPr>
        <w:t>과제</w:t>
      </w:r>
      <w:r>
        <w:rPr>
          <w:b/>
          <w:color w:val="1F4E79"/>
          <w:sz w:val="36"/>
          <w:lang w:eastAsia="ko-KR"/>
        </w:rPr>
        <w:t xml:space="preserve"> </w:t>
      </w:r>
      <w:r>
        <w:rPr>
          <w:b/>
          <w:color w:val="1F4E79"/>
          <w:sz w:val="36"/>
          <w:lang w:eastAsia="ko-KR"/>
        </w:rPr>
        <w:t>답안</w:t>
      </w:r>
    </w:p>
    <w:p w14:paraId="2C9F3CC5" w14:textId="77777777" w:rsidR="00E87508" w:rsidRDefault="00000000">
      <w:pPr>
        <w:jc w:val="center"/>
        <w:rPr>
          <w:lang w:eastAsia="ko-KR"/>
        </w:rPr>
      </w:pPr>
      <w:r>
        <w:rPr>
          <w:i/>
          <w:lang w:eastAsia="ko-KR"/>
        </w:rPr>
        <w:t>문항 1~4 정리 / 3번은 회로 이미지를 포함하여 작성</w:t>
      </w:r>
    </w:p>
    <w:p w14:paraId="73EB1BE4" w14:textId="77777777" w:rsidR="00E87508" w:rsidRDefault="00E87508">
      <w:pPr>
        <w:rPr>
          <w:lang w:eastAsia="ko-KR"/>
        </w:rPr>
      </w:pPr>
    </w:p>
    <w:p w14:paraId="1D9A013A" w14:textId="77777777" w:rsidR="00E87508" w:rsidRDefault="00000000">
      <w:pPr>
        <w:pStyle w:val="1"/>
        <w:rPr>
          <w:lang w:eastAsia="ko-KR"/>
        </w:rPr>
      </w:pPr>
      <w:r>
        <w:rPr>
          <w:lang w:eastAsia="ko-KR"/>
        </w:rPr>
        <w:t>1</w:t>
      </w:r>
      <w:r>
        <w:rPr>
          <w:lang w:eastAsia="ko-KR"/>
        </w:rPr>
        <w:t>번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진리표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작성</w:t>
      </w:r>
    </w:p>
    <w:p w14:paraId="382DCA3D" w14:textId="77777777" w:rsidR="00E87508" w:rsidRDefault="00000000">
      <w:pPr>
        <w:rPr>
          <w:lang w:eastAsia="ko-KR"/>
        </w:rPr>
      </w:pPr>
      <w:r>
        <w:rPr>
          <w:lang w:eastAsia="ko-KR"/>
        </w:rPr>
        <w:t>주어진 식: F = X'Y + XZ + Y'Z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 w:rsidR="00E87508" w14:paraId="25E3BE05" w14:textId="77777777">
        <w:trPr>
          <w:jc w:val="center"/>
        </w:trPr>
        <w:tc>
          <w:tcPr>
            <w:tcW w:w="1392" w:type="dxa"/>
            <w:vAlign w:val="center"/>
          </w:tcPr>
          <w:p w14:paraId="4FB45A87" w14:textId="77777777" w:rsidR="00E87508" w:rsidRDefault="00000000">
            <w:pPr>
              <w:jc w:val="center"/>
            </w:pPr>
            <w:r>
              <w:rPr>
                <w:sz w:val="20"/>
              </w:rPr>
              <w:t>X</w:t>
            </w:r>
          </w:p>
        </w:tc>
        <w:tc>
          <w:tcPr>
            <w:tcW w:w="1392" w:type="dxa"/>
            <w:vAlign w:val="center"/>
          </w:tcPr>
          <w:p w14:paraId="5501DB1D" w14:textId="77777777" w:rsidR="00E87508" w:rsidRDefault="00000000">
            <w:pPr>
              <w:jc w:val="center"/>
            </w:pPr>
            <w:r>
              <w:rPr>
                <w:sz w:val="20"/>
              </w:rPr>
              <w:t>Y</w:t>
            </w:r>
          </w:p>
        </w:tc>
        <w:tc>
          <w:tcPr>
            <w:tcW w:w="1392" w:type="dxa"/>
            <w:vAlign w:val="center"/>
          </w:tcPr>
          <w:p w14:paraId="433FBADB" w14:textId="77777777" w:rsidR="00E87508" w:rsidRDefault="00000000">
            <w:pPr>
              <w:jc w:val="center"/>
            </w:pPr>
            <w:r>
              <w:rPr>
                <w:sz w:val="20"/>
              </w:rPr>
              <w:t>Z</w:t>
            </w:r>
          </w:p>
        </w:tc>
        <w:tc>
          <w:tcPr>
            <w:tcW w:w="1392" w:type="dxa"/>
            <w:vAlign w:val="center"/>
          </w:tcPr>
          <w:p w14:paraId="7EF03CCB" w14:textId="77777777" w:rsidR="00E87508" w:rsidRDefault="00000000">
            <w:pPr>
              <w:jc w:val="center"/>
            </w:pPr>
            <w:r>
              <w:rPr>
                <w:sz w:val="20"/>
              </w:rPr>
              <w:t>X'Y</w:t>
            </w:r>
          </w:p>
        </w:tc>
        <w:tc>
          <w:tcPr>
            <w:tcW w:w="1392" w:type="dxa"/>
            <w:vAlign w:val="center"/>
          </w:tcPr>
          <w:p w14:paraId="615944C2" w14:textId="77777777" w:rsidR="00E87508" w:rsidRDefault="00000000">
            <w:pPr>
              <w:jc w:val="center"/>
            </w:pPr>
            <w:r>
              <w:rPr>
                <w:sz w:val="20"/>
              </w:rPr>
              <w:t>XZ</w:t>
            </w:r>
          </w:p>
        </w:tc>
        <w:tc>
          <w:tcPr>
            <w:tcW w:w="1392" w:type="dxa"/>
            <w:vAlign w:val="center"/>
          </w:tcPr>
          <w:p w14:paraId="38AFC0D6" w14:textId="77777777" w:rsidR="00E87508" w:rsidRDefault="00000000">
            <w:pPr>
              <w:jc w:val="center"/>
            </w:pPr>
            <w:r>
              <w:rPr>
                <w:sz w:val="20"/>
              </w:rPr>
              <w:t>Y'Z</w:t>
            </w:r>
          </w:p>
        </w:tc>
        <w:tc>
          <w:tcPr>
            <w:tcW w:w="1392" w:type="dxa"/>
            <w:vAlign w:val="center"/>
          </w:tcPr>
          <w:p w14:paraId="49859CF8" w14:textId="77777777" w:rsidR="00E87508" w:rsidRDefault="00000000">
            <w:pPr>
              <w:jc w:val="center"/>
            </w:pPr>
            <w:r>
              <w:rPr>
                <w:sz w:val="20"/>
              </w:rPr>
              <w:t>F</w:t>
            </w:r>
          </w:p>
        </w:tc>
      </w:tr>
      <w:tr w:rsidR="00E87508" w14:paraId="5DFDD3B9" w14:textId="77777777">
        <w:trPr>
          <w:jc w:val="center"/>
        </w:trPr>
        <w:tc>
          <w:tcPr>
            <w:tcW w:w="1392" w:type="dxa"/>
            <w:vAlign w:val="center"/>
          </w:tcPr>
          <w:p w14:paraId="2CFD9D2F" w14:textId="77777777" w:rsidR="00E87508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392" w:type="dxa"/>
            <w:vAlign w:val="center"/>
          </w:tcPr>
          <w:p w14:paraId="1883E5F9" w14:textId="77777777" w:rsidR="00E87508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392" w:type="dxa"/>
            <w:vAlign w:val="center"/>
          </w:tcPr>
          <w:p w14:paraId="171A4964" w14:textId="77777777" w:rsidR="00E87508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392" w:type="dxa"/>
            <w:vAlign w:val="center"/>
          </w:tcPr>
          <w:p w14:paraId="667E4330" w14:textId="77777777" w:rsidR="00E87508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392" w:type="dxa"/>
            <w:vAlign w:val="center"/>
          </w:tcPr>
          <w:p w14:paraId="14E47BAE" w14:textId="77777777" w:rsidR="00E87508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392" w:type="dxa"/>
            <w:vAlign w:val="center"/>
          </w:tcPr>
          <w:p w14:paraId="1C6983A0" w14:textId="77777777" w:rsidR="00E87508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392" w:type="dxa"/>
            <w:vAlign w:val="center"/>
          </w:tcPr>
          <w:p w14:paraId="16EB5A8F" w14:textId="77777777" w:rsidR="00E87508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</w:tr>
      <w:tr w:rsidR="00E87508" w14:paraId="0115F7F8" w14:textId="77777777">
        <w:trPr>
          <w:jc w:val="center"/>
        </w:trPr>
        <w:tc>
          <w:tcPr>
            <w:tcW w:w="1392" w:type="dxa"/>
            <w:vAlign w:val="center"/>
          </w:tcPr>
          <w:p w14:paraId="6DB04DC0" w14:textId="77777777" w:rsidR="00E87508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392" w:type="dxa"/>
            <w:vAlign w:val="center"/>
          </w:tcPr>
          <w:p w14:paraId="1FA3AE05" w14:textId="77777777" w:rsidR="00E87508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392" w:type="dxa"/>
            <w:vAlign w:val="center"/>
          </w:tcPr>
          <w:p w14:paraId="6557C59D" w14:textId="77777777" w:rsidR="00E87508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392" w:type="dxa"/>
            <w:vAlign w:val="center"/>
          </w:tcPr>
          <w:p w14:paraId="73450308" w14:textId="77777777" w:rsidR="00E87508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392" w:type="dxa"/>
            <w:vAlign w:val="center"/>
          </w:tcPr>
          <w:p w14:paraId="3992326F" w14:textId="77777777" w:rsidR="00E87508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392" w:type="dxa"/>
            <w:vAlign w:val="center"/>
          </w:tcPr>
          <w:p w14:paraId="38A58EC9" w14:textId="77777777" w:rsidR="00E87508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392" w:type="dxa"/>
            <w:vAlign w:val="center"/>
          </w:tcPr>
          <w:p w14:paraId="42639348" w14:textId="77777777" w:rsidR="00E87508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 w:rsidR="00E87508" w14:paraId="02C7D2E9" w14:textId="77777777">
        <w:trPr>
          <w:jc w:val="center"/>
        </w:trPr>
        <w:tc>
          <w:tcPr>
            <w:tcW w:w="1392" w:type="dxa"/>
            <w:vAlign w:val="center"/>
          </w:tcPr>
          <w:p w14:paraId="42D68B28" w14:textId="77777777" w:rsidR="00E87508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392" w:type="dxa"/>
            <w:vAlign w:val="center"/>
          </w:tcPr>
          <w:p w14:paraId="3BA561DD" w14:textId="77777777" w:rsidR="00E87508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392" w:type="dxa"/>
            <w:vAlign w:val="center"/>
          </w:tcPr>
          <w:p w14:paraId="52A8228B" w14:textId="77777777" w:rsidR="00E87508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392" w:type="dxa"/>
            <w:vAlign w:val="center"/>
          </w:tcPr>
          <w:p w14:paraId="1741FE5F" w14:textId="77777777" w:rsidR="00E87508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392" w:type="dxa"/>
            <w:vAlign w:val="center"/>
          </w:tcPr>
          <w:p w14:paraId="59C84E1D" w14:textId="77777777" w:rsidR="00E87508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392" w:type="dxa"/>
            <w:vAlign w:val="center"/>
          </w:tcPr>
          <w:p w14:paraId="746992F0" w14:textId="77777777" w:rsidR="00E87508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392" w:type="dxa"/>
            <w:vAlign w:val="center"/>
          </w:tcPr>
          <w:p w14:paraId="1136EA51" w14:textId="77777777" w:rsidR="00E87508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 w:rsidR="00E87508" w14:paraId="6A475986" w14:textId="77777777">
        <w:trPr>
          <w:jc w:val="center"/>
        </w:trPr>
        <w:tc>
          <w:tcPr>
            <w:tcW w:w="1392" w:type="dxa"/>
            <w:vAlign w:val="center"/>
          </w:tcPr>
          <w:p w14:paraId="46F2F1F0" w14:textId="77777777" w:rsidR="00E87508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392" w:type="dxa"/>
            <w:vAlign w:val="center"/>
          </w:tcPr>
          <w:p w14:paraId="71384DFE" w14:textId="77777777" w:rsidR="00E87508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392" w:type="dxa"/>
            <w:vAlign w:val="center"/>
          </w:tcPr>
          <w:p w14:paraId="1814F6E5" w14:textId="77777777" w:rsidR="00E87508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392" w:type="dxa"/>
            <w:vAlign w:val="center"/>
          </w:tcPr>
          <w:p w14:paraId="77507F23" w14:textId="77777777" w:rsidR="00E87508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392" w:type="dxa"/>
            <w:vAlign w:val="center"/>
          </w:tcPr>
          <w:p w14:paraId="662A5AA6" w14:textId="77777777" w:rsidR="00E87508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392" w:type="dxa"/>
            <w:vAlign w:val="center"/>
          </w:tcPr>
          <w:p w14:paraId="01E47297" w14:textId="77777777" w:rsidR="00E87508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392" w:type="dxa"/>
            <w:vAlign w:val="center"/>
          </w:tcPr>
          <w:p w14:paraId="340CCDFE" w14:textId="77777777" w:rsidR="00E87508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 w:rsidR="00E87508" w14:paraId="3C4574D3" w14:textId="77777777">
        <w:trPr>
          <w:jc w:val="center"/>
        </w:trPr>
        <w:tc>
          <w:tcPr>
            <w:tcW w:w="1392" w:type="dxa"/>
            <w:vAlign w:val="center"/>
          </w:tcPr>
          <w:p w14:paraId="4E4248C3" w14:textId="77777777" w:rsidR="00E87508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392" w:type="dxa"/>
            <w:vAlign w:val="center"/>
          </w:tcPr>
          <w:p w14:paraId="5FEE4DEF" w14:textId="77777777" w:rsidR="00E87508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392" w:type="dxa"/>
            <w:vAlign w:val="center"/>
          </w:tcPr>
          <w:p w14:paraId="5430B5A5" w14:textId="77777777" w:rsidR="00E87508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392" w:type="dxa"/>
            <w:vAlign w:val="center"/>
          </w:tcPr>
          <w:p w14:paraId="6BB56364" w14:textId="77777777" w:rsidR="00E87508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392" w:type="dxa"/>
            <w:vAlign w:val="center"/>
          </w:tcPr>
          <w:p w14:paraId="28B2D51C" w14:textId="77777777" w:rsidR="00E87508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392" w:type="dxa"/>
            <w:vAlign w:val="center"/>
          </w:tcPr>
          <w:p w14:paraId="6FA66EA8" w14:textId="77777777" w:rsidR="00E87508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392" w:type="dxa"/>
            <w:vAlign w:val="center"/>
          </w:tcPr>
          <w:p w14:paraId="5EF01AEA" w14:textId="77777777" w:rsidR="00E87508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</w:tr>
      <w:tr w:rsidR="00E87508" w14:paraId="5E918033" w14:textId="77777777">
        <w:trPr>
          <w:jc w:val="center"/>
        </w:trPr>
        <w:tc>
          <w:tcPr>
            <w:tcW w:w="1392" w:type="dxa"/>
            <w:vAlign w:val="center"/>
          </w:tcPr>
          <w:p w14:paraId="4F9F991E" w14:textId="77777777" w:rsidR="00E87508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392" w:type="dxa"/>
            <w:vAlign w:val="center"/>
          </w:tcPr>
          <w:p w14:paraId="38C20544" w14:textId="77777777" w:rsidR="00E87508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392" w:type="dxa"/>
            <w:vAlign w:val="center"/>
          </w:tcPr>
          <w:p w14:paraId="0650D4BA" w14:textId="77777777" w:rsidR="00E87508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392" w:type="dxa"/>
            <w:vAlign w:val="center"/>
          </w:tcPr>
          <w:p w14:paraId="65FDA0EF" w14:textId="77777777" w:rsidR="00E87508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392" w:type="dxa"/>
            <w:vAlign w:val="center"/>
          </w:tcPr>
          <w:p w14:paraId="4E13E7F6" w14:textId="77777777" w:rsidR="00E87508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392" w:type="dxa"/>
            <w:vAlign w:val="center"/>
          </w:tcPr>
          <w:p w14:paraId="6CB69ADC" w14:textId="77777777" w:rsidR="00E87508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392" w:type="dxa"/>
            <w:vAlign w:val="center"/>
          </w:tcPr>
          <w:p w14:paraId="345FE99A" w14:textId="77777777" w:rsidR="00E87508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 w:rsidR="00E87508" w14:paraId="0056EED9" w14:textId="77777777">
        <w:trPr>
          <w:jc w:val="center"/>
        </w:trPr>
        <w:tc>
          <w:tcPr>
            <w:tcW w:w="1392" w:type="dxa"/>
            <w:vAlign w:val="center"/>
          </w:tcPr>
          <w:p w14:paraId="0EF01AC4" w14:textId="77777777" w:rsidR="00E87508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392" w:type="dxa"/>
            <w:vAlign w:val="center"/>
          </w:tcPr>
          <w:p w14:paraId="2C3F9CCF" w14:textId="77777777" w:rsidR="00E87508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392" w:type="dxa"/>
            <w:vAlign w:val="center"/>
          </w:tcPr>
          <w:p w14:paraId="1F6F6F3E" w14:textId="77777777" w:rsidR="00E87508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392" w:type="dxa"/>
            <w:vAlign w:val="center"/>
          </w:tcPr>
          <w:p w14:paraId="110B604A" w14:textId="77777777" w:rsidR="00E87508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392" w:type="dxa"/>
            <w:vAlign w:val="center"/>
          </w:tcPr>
          <w:p w14:paraId="7C79A449" w14:textId="77777777" w:rsidR="00E87508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392" w:type="dxa"/>
            <w:vAlign w:val="center"/>
          </w:tcPr>
          <w:p w14:paraId="61A08791" w14:textId="77777777" w:rsidR="00E87508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392" w:type="dxa"/>
            <w:vAlign w:val="center"/>
          </w:tcPr>
          <w:p w14:paraId="667DBA0A" w14:textId="77777777" w:rsidR="00E87508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</w:tr>
      <w:tr w:rsidR="00E87508" w14:paraId="147A8677" w14:textId="77777777">
        <w:trPr>
          <w:jc w:val="center"/>
        </w:trPr>
        <w:tc>
          <w:tcPr>
            <w:tcW w:w="1392" w:type="dxa"/>
            <w:vAlign w:val="center"/>
          </w:tcPr>
          <w:p w14:paraId="2215ACD0" w14:textId="77777777" w:rsidR="00E87508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392" w:type="dxa"/>
            <w:vAlign w:val="center"/>
          </w:tcPr>
          <w:p w14:paraId="349360F6" w14:textId="77777777" w:rsidR="00E87508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392" w:type="dxa"/>
            <w:vAlign w:val="center"/>
          </w:tcPr>
          <w:p w14:paraId="14FB847A" w14:textId="77777777" w:rsidR="00E87508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392" w:type="dxa"/>
            <w:vAlign w:val="center"/>
          </w:tcPr>
          <w:p w14:paraId="1015FE43" w14:textId="77777777" w:rsidR="00E87508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392" w:type="dxa"/>
            <w:vAlign w:val="center"/>
          </w:tcPr>
          <w:p w14:paraId="36C7FDD2" w14:textId="77777777" w:rsidR="00E87508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392" w:type="dxa"/>
            <w:vAlign w:val="center"/>
          </w:tcPr>
          <w:p w14:paraId="316144F2" w14:textId="77777777" w:rsidR="00E87508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392" w:type="dxa"/>
            <w:vAlign w:val="center"/>
          </w:tcPr>
          <w:p w14:paraId="7B9EC1B7" w14:textId="77777777" w:rsidR="00E87508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</w:tr>
    </w:tbl>
    <w:p w14:paraId="3B8535CF" w14:textId="77777777" w:rsidR="00E87508" w:rsidRDefault="00000000">
      <w:r>
        <w:t>출력열 F: 0, 1, 1, 1, 0, 1, 0, 1</w:t>
      </w:r>
    </w:p>
    <w:p w14:paraId="006E10FB" w14:textId="77777777" w:rsidR="00E87508" w:rsidRDefault="00000000">
      <w:pPr>
        <w:pStyle w:val="1"/>
      </w:pPr>
      <w:r>
        <w:t>2</w:t>
      </w:r>
      <w:r>
        <w:t>번</w:t>
      </w:r>
      <w:r>
        <w:t xml:space="preserve">. </w:t>
      </w:r>
      <w:r>
        <w:t>식</w:t>
      </w:r>
      <w:r>
        <w:t xml:space="preserve"> </w:t>
      </w:r>
      <w:r>
        <w:t>간소화</w:t>
      </w:r>
    </w:p>
    <w:p w14:paraId="198E2B4D" w14:textId="77777777" w:rsidR="00E87508" w:rsidRDefault="00000000">
      <w:pPr>
        <w:rPr>
          <w:lang w:eastAsia="ko-KR"/>
        </w:rPr>
      </w:pPr>
      <w:r>
        <w:rPr>
          <w:lang w:eastAsia="ko-KR"/>
        </w:rPr>
        <w:t xml:space="preserve">주어진 식: </w:t>
      </w:r>
      <w:proofErr w:type="spellStart"/>
      <w:r>
        <w:rPr>
          <w:lang w:eastAsia="ko-KR"/>
        </w:rPr>
        <w:t>x'yz</w:t>
      </w:r>
      <w:proofErr w:type="spellEnd"/>
      <w:r>
        <w:rPr>
          <w:lang w:eastAsia="ko-KR"/>
        </w:rPr>
        <w:t xml:space="preserve"> + </w:t>
      </w:r>
      <w:proofErr w:type="spellStart"/>
      <w:r>
        <w:rPr>
          <w:lang w:eastAsia="ko-KR"/>
        </w:rPr>
        <w:t>xyz</w:t>
      </w:r>
      <w:proofErr w:type="spellEnd"/>
      <w:r>
        <w:rPr>
          <w:lang w:eastAsia="ko-KR"/>
        </w:rPr>
        <w:t xml:space="preserve"> + </w:t>
      </w:r>
      <w:proofErr w:type="spellStart"/>
      <w:r>
        <w:rPr>
          <w:lang w:eastAsia="ko-KR"/>
        </w:rPr>
        <w:t>yz</w:t>
      </w:r>
      <w:proofErr w:type="spellEnd"/>
      <w:r>
        <w:rPr>
          <w:lang w:eastAsia="ko-KR"/>
        </w:rPr>
        <w:t>'</w:t>
      </w:r>
    </w:p>
    <w:p w14:paraId="7E1FF2B3" w14:textId="77777777" w:rsidR="00E87508" w:rsidRDefault="00000000">
      <w:pPr>
        <w:ind w:left="340"/>
      </w:pPr>
      <w:r>
        <w:t xml:space="preserve">• </w:t>
      </w:r>
      <w:proofErr w:type="spellStart"/>
      <w:r>
        <w:t>x'yz</w:t>
      </w:r>
      <w:proofErr w:type="spellEnd"/>
      <w:r>
        <w:t xml:space="preserve"> + </w:t>
      </w:r>
      <w:proofErr w:type="spellStart"/>
      <w:r>
        <w:t>xyz</w:t>
      </w:r>
      <w:proofErr w:type="spellEnd"/>
      <w:r>
        <w:t xml:space="preserve"> = </w:t>
      </w:r>
      <w:proofErr w:type="gramStart"/>
      <w:r>
        <w:t>yz(</w:t>
      </w:r>
      <w:proofErr w:type="gramEnd"/>
      <w:r>
        <w:t>x' + x)</w:t>
      </w:r>
    </w:p>
    <w:p w14:paraId="2AAEBE8B" w14:textId="77777777" w:rsidR="00E87508" w:rsidRDefault="00000000">
      <w:pPr>
        <w:ind w:left="340"/>
        <w:rPr>
          <w:lang w:eastAsia="ko-KR"/>
        </w:rPr>
      </w:pPr>
      <w:r>
        <w:rPr>
          <w:lang w:eastAsia="ko-KR"/>
        </w:rPr>
        <w:t xml:space="preserve">• x' + x = 1 이므로 </w:t>
      </w:r>
      <w:proofErr w:type="spellStart"/>
      <w:r>
        <w:rPr>
          <w:lang w:eastAsia="ko-KR"/>
        </w:rPr>
        <w:t>yz</w:t>
      </w:r>
      <w:proofErr w:type="spellEnd"/>
      <w:r>
        <w:rPr>
          <w:lang w:eastAsia="ko-KR"/>
        </w:rPr>
        <w:t xml:space="preserve">(x' + x) = </w:t>
      </w:r>
      <w:proofErr w:type="spellStart"/>
      <w:r>
        <w:rPr>
          <w:lang w:eastAsia="ko-KR"/>
        </w:rPr>
        <w:t>yz</w:t>
      </w:r>
      <w:proofErr w:type="spellEnd"/>
    </w:p>
    <w:p w14:paraId="0CD09FCF" w14:textId="77777777" w:rsidR="00E87508" w:rsidRDefault="00000000">
      <w:pPr>
        <w:ind w:left="340"/>
        <w:rPr>
          <w:lang w:eastAsia="ko-KR"/>
        </w:rPr>
      </w:pPr>
      <w:r>
        <w:rPr>
          <w:lang w:eastAsia="ko-KR"/>
        </w:rPr>
        <w:t xml:space="preserve">• 따라서 </w:t>
      </w:r>
      <w:proofErr w:type="spellStart"/>
      <w:r>
        <w:rPr>
          <w:lang w:eastAsia="ko-KR"/>
        </w:rPr>
        <w:t>yz</w:t>
      </w:r>
      <w:proofErr w:type="spellEnd"/>
      <w:r>
        <w:rPr>
          <w:lang w:eastAsia="ko-KR"/>
        </w:rPr>
        <w:t xml:space="preserve"> + </w:t>
      </w:r>
      <w:proofErr w:type="spellStart"/>
      <w:r>
        <w:rPr>
          <w:lang w:eastAsia="ko-KR"/>
        </w:rPr>
        <w:t>yz</w:t>
      </w:r>
      <w:proofErr w:type="spellEnd"/>
      <w:r>
        <w:rPr>
          <w:lang w:eastAsia="ko-KR"/>
        </w:rPr>
        <w:t>' = y(z + z') = y</w:t>
      </w:r>
    </w:p>
    <w:p w14:paraId="3A8F7C5A" w14:textId="77777777" w:rsidR="00E87508" w:rsidRDefault="00000000">
      <w:pPr>
        <w:rPr>
          <w:lang w:eastAsia="ko-KR"/>
        </w:rPr>
      </w:pPr>
      <w:r>
        <w:rPr>
          <w:b/>
          <w:lang w:eastAsia="ko-KR"/>
        </w:rPr>
        <w:t xml:space="preserve">최종 답: </w:t>
      </w:r>
      <w:r>
        <w:rPr>
          <w:lang w:eastAsia="ko-KR"/>
        </w:rPr>
        <w:t>y</w:t>
      </w:r>
    </w:p>
    <w:p w14:paraId="2DA24C5B" w14:textId="77777777" w:rsidR="00E87508" w:rsidRDefault="00000000">
      <w:pPr>
        <w:pStyle w:val="1"/>
        <w:rPr>
          <w:lang w:eastAsia="ko-KR"/>
        </w:rPr>
      </w:pPr>
      <w:r>
        <w:rPr>
          <w:lang w:eastAsia="ko-KR"/>
        </w:rPr>
        <w:t>3</w:t>
      </w:r>
      <w:r>
        <w:rPr>
          <w:lang w:eastAsia="ko-KR"/>
        </w:rPr>
        <w:t>번</w:t>
      </w:r>
      <w:r>
        <w:rPr>
          <w:lang w:eastAsia="ko-KR"/>
        </w:rPr>
        <w:t xml:space="preserve">. </w:t>
      </w:r>
      <w:r>
        <w:rPr>
          <w:lang w:eastAsia="ko-KR"/>
        </w:rPr>
        <w:t>게이트</w:t>
      </w:r>
      <w:r>
        <w:rPr>
          <w:lang w:eastAsia="ko-KR"/>
        </w:rPr>
        <w:t xml:space="preserve"> </w:t>
      </w:r>
      <w:r>
        <w:rPr>
          <w:lang w:eastAsia="ko-KR"/>
        </w:rPr>
        <w:t>회로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</w:p>
    <w:p w14:paraId="465819B9" w14:textId="77777777" w:rsidR="00E87508" w:rsidRDefault="00000000">
      <w:pPr>
        <w:rPr>
          <w:lang w:eastAsia="ko-KR"/>
        </w:rPr>
      </w:pPr>
      <w:r>
        <w:rPr>
          <w:lang w:eastAsia="ko-KR"/>
        </w:rPr>
        <w:t xml:space="preserve">주어진 식: F = </w:t>
      </w:r>
      <w:proofErr w:type="spellStart"/>
      <w:r>
        <w:rPr>
          <w:lang w:eastAsia="ko-KR"/>
        </w:rPr>
        <w:t>a'b</w:t>
      </w:r>
      <w:proofErr w:type="spellEnd"/>
      <w:r>
        <w:rPr>
          <w:lang w:eastAsia="ko-KR"/>
        </w:rPr>
        <w:t xml:space="preserve"> + ac' + </w:t>
      </w:r>
      <w:proofErr w:type="spellStart"/>
      <w:r>
        <w:rPr>
          <w:lang w:eastAsia="ko-KR"/>
        </w:rPr>
        <w:t>bc</w:t>
      </w:r>
      <w:proofErr w:type="spellEnd"/>
    </w:p>
    <w:p w14:paraId="3CDF9FCE" w14:textId="77777777" w:rsidR="00E87508" w:rsidRDefault="00000000">
      <w:pPr>
        <w:rPr>
          <w:lang w:eastAsia="ko-KR"/>
        </w:rPr>
      </w:pPr>
      <w:r>
        <w:rPr>
          <w:lang w:eastAsia="ko-KR"/>
        </w:rPr>
        <w:lastRenderedPageBreak/>
        <w:t>조건: 보수 입력은 직접 주어지지 않으므로 필요한 경우 NOT 게이트를 사용한다. 대수식은 조작하지 않는다.</w:t>
      </w:r>
    </w:p>
    <w:p w14:paraId="6A027441" w14:textId="77777777" w:rsidR="00E87508" w:rsidRDefault="00000000">
      <w:proofErr w:type="spellStart"/>
      <w:r>
        <w:t>회로</w:t>
      </w:r>
      <w:proofErr w:type="spellEnd"/>
      <w:r>
        <w:t xml:space="preserve"> </w:t>
      </w:r>
      <w:proofErr w:type="spellStart"/>
      <w:r>
        <w:t>구성</w:t>
      </w:r>
      <w:proofErr w:type="spellEnd"/>
      <w:r>
        <w:t>:</w:t>
      </w:r>
    </w:p>
    <w:p w14:paraId="7B32DA52" w14:textId="77777777" w:rsidR="00E87508" w:rsidRDefault="00000000">
      <w:pPr>
        <w:ind w:left="340"/>
      </w:pPr>
      <w:r>
        <w:t>• NOT 게이트 2개: a -&gt; a', c -&gt; c'</w:t>
      </w:r>
    </w:p>
    <w:p w14:paraId="68EE6D87" w14:textId="77777777" w:rsidR="00E87508" w:rsidRDefault="00000000">
      <w:pPr>
        <w:ind w:left="340"/>
      </w:pPr>
      <w:r>
        <w:t>• AND 게이트 3개: (a'·b), (a·c'), (b·c)</w:t>
      </w:r>
    </w:p>
    <w:p w14:paraId="1DECC9E8" w14:textId="77777777" w:rsidR="00E87508" w:rsidRDefault="00000000">
      <w:pPr>
        <w:ind w:left="340"/>
        <w:rPr>
          <w:lang w:eastAsia="ko-KR"/>
        </w:rPr>
      </w:pPr>
      <w:r>
        <w:rPr>
          <w:lang w:eastAsia="ko-KR"/>
        </w:rPr>
        <w:t xml:space="preserve">• OR 게이트 1개: 세 AND </w:t>
      </w:r>
      <w:proofErr w:type="spellStart"/>
      <w:r>
        <w:rPr>
          <w:lang w:eastAsia="ko-KR"/>
        </w:rPr>
        <w:t>출력값을</w:t>
      </w:r>
      <w:proofErr w:type="spellEnd"/>
      <w:r>
        <w:rPr>
          <w:lang w:eastAsia="ko-KR"/>
        </w:rPr>
        <w:t xml:space="preserve"> OR 하여 최종 출력 F 생성</w:t>
      </w:r>
    </w:p>
    <w:p w14:paraId="200A9868" w14:textId="77777777" w:rsidR="00E87508" w:rsidRDefault="00000000">
      <w:pPr>
        <w:jc w:val="center"/>
      </w:pPr>
      <w:r>
        <w:rPr>
          <w:b/>
        </w:rPr>
        <w:t xml:space="preserve">[3번 </w:t>
      </w:r>
      <w:proofErr w:type="spellStart"/>
      <w:r>
        <w:rPr>
          <w:b/>
        </w:rPr>
        <w:t>회로도</w:t>
      </w:r>
      <w:proofErr w:type="spellEnd"/>
      <w:r>
        <w:rPr>
          <w:b/>
        </w:rPr>
        <w:t>]</w:t>
      </w:r>
    </w:p>
    <w:p w14:paraId="5185A06D" w14:textId="77777777" w:rsidR="00E87508" w:rsidRDefault="00000000">
      <w:pPr>
        <w:jc w:val="center"/>
      </w:pPr>
      <w:r>
        <w:rPr>
          <w:noProof/>
        </w:rPr>
        <w:drawing>
          <wp:inline distT="0" distB="0" distL="0" distR="0" wp14:anchorId="18493A55" wp14:editId="4C4F8D25">
            <wp:extent cx="5688000" cy="19638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_logic_circui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963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85CDA" w14:textId="77777777" w:rsidR="00E87508" w:rsidRDefault="00000000">
      <w:pPr>
        <w:pStyle w:val="1"/>
        <w:rPr>
          <w:lang w:eastAsia="ko-KR"/>
        </w:rPr>
      </w:pPr>
      <w:r>
        <w:rPr>
          <w:lang w:eastAsia="ko-KR"/>
        </w:rPr>
        <w:t>4</w:t>
      </w:r>
      <w:r>
        <w:rPr>
          <w:lang w:eastAsia="ko-KR"/>
        </w:rPr>
        <w:t>번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회로식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해석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SOP </w:t>
      </w:r>
      <w:r>
        <w:rPr>
          <w:lang w:eastAsia="ko-KR"/>
        </w:rPr>
        <w:t>표현</w:t>
      </w:r>
    </w:p>
    <w:p w14:paraId="54BED636" w14:textId="77777777" w:rsidR="00E87508" w:rsidRDefault="00000000">
      <w:pPr>
        <w:rPr>
          <w:lang w:eastAsia="ko-KR"/>
        </w:rPr>
      </w:pPr>
      <w:r>
        <w:rPr>
          <w:lang w:eastAsia="ko-KR"/>
        </w:rPr>
        <w:t>문서의 회로를 해석하면 각 왼쪽 게이트는 NAND, 마지막 게이트도 NAND 구조이다.</w:t>
      </w:r>
    </w:p>
    <w:p w14:paraId="382CA63E" w14:textId="77777777" w:rsidR="00E87508" w:rsidRDefault="00000000">
      <w:pPr>
        <w:ind w:left="340"/>
        <w:rPr>
          <w:lang w:eastAsia="ko-KR"/>
        </w:rPr>
      </w:pPr>
      <w:r>
        <w:rPr>
          <w:lang w:eastAsia="ko-KR"/>
        </w:rPr>
        <w:t>• 첫 번째 출력: (</w:t>
      </w:r>
      <w:proofErr w:type="spellStart"/>
      <w:r>
        <w:rPr>
          <w:lang w:eastAsia="ko-KR"/>
        </w:rPr>
        <w:t>mn</w:t>
      </w:r>
      <w:proofErr w:type="spellEnd"/>
      <w:r>
        <w:rPr>
          <w:lang w:eastAsia="ko-KR"/>
        </w:rPr>
        <w:t>)'</w:t>
      </w:r>
    </w:p>
    <w:p w14:paraId="23F25D16" w14:textId="77777777" w:rsidR="00E87508" w:rsidRDefault="00000000">
      <w:pPr>
        <w:ind w:left="340"/>
        <w:rPr>
          <w:lang w:eastAsia="ko-KR"/>
        </w:rPr>
      </w:pPr>
      <w:r>
        <w:rPr>
          <w:lang w:eastAsia="ko-KR"/>
        </w:rPr>
        <w:t>• 두 번째 출력: (</w:t>
      </w:r>
      <w:proofErr w:type="spellStart"/>
      <w:r>
        <w:rPr>
          <w:lang w:eastAsia="ko-KR"/>
        </w:rPr>
        <w:t>pq</w:t>
      </w:r>
      <w:proofErr w:type="spellEnd"/>
      <w:r>
        <w:rPr>
          <w:lang w:eastAsia="ko-KR"/>
        </w:rPr>
        <w:t>)'</w:t>
      </w:r>
    </w:p>
    <w:p w14:paraId="23E9D030" w14:textId="77777777" w:rsidR="00E87508" w:rsidRDefault="00000000">
      <w:pPr>
        <w:ind w:left="340"/>
        <w:rPr>
          <w:lang w:eastAsia="ko-KR"/>
        </w:rPr>
      </w:pPr>
      <w:r>
        <w:rPr>
          <w:lang w:eastAsia="ko-KR"/>
        </w:rPr>
        <w:t>• 최종 출력: K = [(</w:t>
      </w:r>
      <w:proofErr w:type="spellStart"/>
      <w:r>
        <w:rPr>
          <w:lang w:eastAsia="ko-KR"/>
        </w:rPr>
        <w:t>mn</w:t>
      </w:r>
      <w:proofErr w:type="spellEnd"/>
      <w:r>
        <w:rPr>
          <w:lang w:eastAsia="ko-KR"/>
        </w:rPr>
        <w:t>)' · (</w:t>
      </w:r>
      <w:proofErr w:type="spellStart"/>
      <w:r>
        <w:rPr>
          <w:lang w:eastAsia="ko-KR"/>
        </w:rPr>
        <w:t>pq</w:t>
      </w:r>
      <w:proofErr w:type="spellEnd"/>
      <w:r>
        <w:rPr>
          <w:lang w:eastAsia="ko-KR"/>
        </w:rPr>
        <w:t>)']'</w:t>
      </w:r>
    </w:p>
    <w:p w14:paraId="5BE487F2" w14:textId="77777777" w:rsidR="00E87508" w:rsidRDefault="00000000">
      <w:pPr>
        <w:ind w:left="340"/>
        <w:rPr>
          <w:lang w:eastAsia="ko-KR"/>
        </w:rPr>
      </w:pPr>
      <w:r>
        <w:rPr>
          <w:lang w:eastAsia="ko-KR"/>
        </w:rPr>
        <w:t xml:space="preserve">• </w:t>
      </w:r>
      <w:proofErr w:type="spellStart"/>
      <w:r>
        <w:rPr>
          <w:lang w:eastAsia="ko-KR"/>
        </w:rPr>
        <w:t>드모르간</w:t>
      </w:r>
      <w:proofErr w:type="spellEnd"/>
      <w:r>
        <w:rPr>
          <w:lang w:eastAsia="ko-KR"/>
        </w:rPr>
        <w:t xml:space="preserve"> 법칙 적용 후 SOP 형태: K = </w:t>
      </w:r>
      <w:proofErr w:type="spellStart"/>
      <w:r>
        <w:rPr>
          <w:lang w:eastAsia="ko-KR"/>
        </w:rPr>
        <w:t>mn</w:t>
      </w:r>
      <w:proofErr w:type="spellEnd"/>
      <w:r>
        <w:rPr>
          <w:lang w:eastAsia="ko-KR"/>
        </w:rPr>
        <w:t xml:space="preserve"> + </w:t>
      </w:r>
      <w:proofErr w:type="spellStart"/>
      <w:r>
        <w:rPr>
          <w:lang w:eastAsia="ko-KR"/>
        </w:rPr>
        <w:t>pq</w:t>
      </w:r>
      <w:proofErr w:type="spellEnd"/>
    </w:p>
    <w:p w14:paraId="6C3A6BDF" w14:textId="003F9827" w:rsidR="00E87508" w:rsidRDefault="00E87508">
      <w:pPr>
        <w:ind w:left="340"/>
      </w:pPr>
    </w:p>
    <w:sectPr w:rsidR="00E87508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8630551">
    <w:abstractNumId w:val="8"/>
  </w:num>
  <w:num w:numId="2" w16cid:durableId="1144004877">
    <w:abstractNumId w:val="6"/>
  </w:num>
  <w:num w:numId="3" w16cid:durableId="773401537">
    <w:abstractNumId w:val="5"/>
  </w:num>
  <w:num w:numId="4" w16cid:durableId="1715226199">
    <w:abstractNumId w:val="4"/>
  </w:num>
  <w:num w:numId="5" w16cid:durableId="1711685614">
    <w:abstractNumId w:val="7"/>
  </w:num>
  <w:num w:numId="6" w16cid:durableId="15814461">
    <w:abstractNumId w:val="3"/>
  </w:num>
  <w:num w:numId="7" w16cid:durableId="979383768">
    <w:abstractNumId w:val="2"/>
  </w:num>
  <w:num w:numId="8" w16cid:durableId="673190698">
    <w:abstractNumId w:val="1"/>
  </w:num>
  <w:num w:numId="9" w16cid:durableId="1868369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3CB6"/>
    <w:rsid w:val="00AA1D8D"/>
    <w:rsid w:val="00B47730"/>
    <w:rsid w:val="00CB0664"/>
    <w:rsid w:val="00CF6B34"/>
    <w:rsid w:val="00D6122A"/>
    <w:rsid w:val="00E875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097D21"/>
  <w14:defaultImageDpi w14:val="300"/>
  <w15:docId w15:val="{7B18014E-99A1-4049-8302-104320A84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258</Words>
  <Characters>525</Characters>
  <Application>Microsoft Office Word</Application>
  <DocSecurity>0</DocSecurity>
  <Lines>87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김현중</cp:lastModifiedBy>
  <cp:revision>3</cp:revision>
  <dcterms:created xsi:type="dcterms:W3CDTF">2013-12-23T23:15:00Z</dcterms:created>
  <dcterms:modified xsi:type="dcterms:W3CDTF">2026-03-23T08:15:00Z</dcterms:modified>
  <cp:category/>
</cp:coreProperties>
</file>